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TR??NG ??I H?C / KHOA ................................</w:t>
      </w:r>
    </w:p>
    <w:p>
      <w:pPr>
        <w:jc w:val="center"/>
      </w:pPr>
      <w:r>
        <w:rPr>
          <w:b/>
          <w:color w:val="1F4E79"/>
          <w:sz w:val="44"/>
        </w:rPr>
        <w:br/>
        <w:t>B?O C?O GI?A K?</w:t>
      </w:r>
    </w:p>
    <w:p>
      <w:pPr>
        <w:jc w:val="center"/>
      </w:pPr>
      <w:r>
        <w:rPr>
          <w:b/>
          <w:sz w:val="36"/>
        </w:rPr>
        <w:t>M?N: ?I?N TO?N ??M M?Y</w:t>
      </w:r>
    </w:p>
    <w:p>
      <w:pPr>
        <w:jc w:val="center"/>
      </w:pPr>
      <w:r>
        <w:rPr>
          <w:b/>
          <w:sz w:val="30"/>
        </w:rPr>
        <w:br/>
        <w:t>?? t?i: THI?T K? V? TRI?N KHAI ?NG D?NG QU?N L? S?CH</w:t>
      </w:r>
    </w:p>
    <w:p>
      <w:r>
        <w:br/>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jc w:val="center"/>
            </w:pPr>
            <w:r/>
            <w:r>
              <w:rPr>
                <w:rFonts w:ascii="Times New Roman" w:hAnsi="Times New Roman"/>
                <w:b/>
                <w:sz w:val="22"/>
              </w:rPr>
              <w:t>Sinh vi?n</w:t>
            </w:r>
          </w:p>
        </w:tc>
        <w:tc>
          <w:tcPr>
            <w:tcW w:type="dxa" w:w="4896"/>
          </w:tcPr>
          <w:p>
            <w:pPr>
              <w:jc w:val="center"/>
            </w:pPr>
            <w:r/>
            <w:r>
              <w:rPr>
                <w:rFonts w:ascii="Times New Roman" w:hAnsi="Times New Roman"/>
                <w:b w:val="0"/>
                <w:sz w:val="22"/>
              </w:rPr>
              <w:t>L? Nh?t Huy</w:t>
            </w:r>
          </w:p>
        </w:tc>
      </w:tr>
      <w:tr>
        <w:tc>
          <w:tcPr>
            <w:tcW w:type="dxa" w:w="4896"/>
            <w:shd w:fill="D9EAF7"/>
          </w:tcPr>
          <w:p>
            <w:pPr>
              <w:jc w:val="center"/>
            </w:pPr>
            <w:r/>
            <w:r>
              <w:rPr>
                <w:rFonts w:ascii="Times New Roman" w:hAnsi="Times New Roman"/>
                <w:b/>
                <w:sz w:val="22"/>
              </w:rPr>
              <w:t>MSSV</w:t>
            </w:r>
          </w:p>
        </w:tc>
        <w:tc>
          <w:tcPr>
            <w:tcW w:type="dxa" w:w="4896"/>
          </w:tcPr>
          <w:p>
            <w:pPr>
              <w:jc w:val="center"/>
            </w:pPr>
            <w:r/>
            <w:r>
              <w:rPr>
                <w:rFonts w:ascii="Times New Roman" w:hAnsi="Times New Roman"/>
                <w:b w:val="0"/>
                <w:sz w:val="22"/>
              </w:rPr>
              <w:t>23IT102</w:t>
            </w:r>
          </w:p>
        </w:tc>
      </w:tr>
      <w:tr>
        <w:tc>
          <w:tcPr>
            <w:tcW w:type="dxa" w:w="4896"/>
            <w:shd w:fill="D9EAF7"/>
          </w:tcPr>
          <w:p>
            <w:pPr>
              <w:jc w:val="center"/>
            </w:pPr>
            <w:r/>
            <w:r>
              <w:rPr>
                <w:rFonts w:ascii="Times New Roman" w:hAnsi="Times New Roman"/>
                <w:b/>
                <w:sz w:val="22"/>
              </w:rPr>
              <w:t>L?p</w:t>
            </w:r>
          </w:p>
        </w:tc>
        <w:tc>
          <w:tcPr>
            <w:tcW w:type="dxa" w:w="4896"/>
          </w:tcPr>
          <w:p>
            <w:pPr>
              <w:jc w:val="center"/>
            </w:pPr>
            <w:r/>
            <w:r>
              <w:rPr>
                <w:rFonts w:ascii="Times New Roman" w:hAnsi="Times New Roman"/>
                <w:b w:val="0"/>
                <w:sz w:val="22"/>
              </w:rPr>
              <w:t>23SE2</w:t>
            </w:r>
          </w:p>
        </w:tc>
      </w:tr>
      <w:tr>
        <w:tc>
          <w:tcPr>
            <w:tcW w:type="dxa" w:w="4896"/>
            <w:shd w:fill="D9EAF7"/>
          </w:tcPr>
          <w:p>
            <w:pPr>
              <w:jc w:val="center"/>
            </w:pPr>
            <w:r/>
            <w:r>
              <w:rPr>
                <w:rFonts w:ascii="Times New Roman" w:hAnsi="Times New Roman"/>
                <w:b/>
                <w:sz w:val="22"/>
              </w:rPr>
              <w:t>Database</w:t>
            </w:r>
          </w:p>
        </w:tc>
        <w:tc>
          <w:tcPr>
            <w:tcW w:type="dxa" w:w="4896"/>
          </w:tcPr>
          <w:p>
            <w:pPr>
              <w:jc w:val="center"/>
            </w:pPr>
            <w:r/>
            <w:r>
              <w:rPr>
                <w:rFonts w:ascii="Times New Roman" w:hAnsi="Times New Roman"/>
                <w:b w:val="0"/>
                <w:sz w:val="22"/>
              </w:rPr>
              <w:t>DB_23IT102</w:t>
            </w:r>
          </w:p>
        </w:tc>
      </w:tr>
      <w:tr>
        <w:tc>
          <w:tcPr>
            <w:tcW w:type="dxa" w:w="4896"/>
            <w:shd w:fill="D9EAF7"/>
          </w:tcPr>
          <w:p>
            <w:pPr>
              <w:jc w:val="center"/>
            </w:pPr>
            <w:r/>
            <w:r>
              <w:rPr>
                <w:rFonts w:ascii="Times New Roman" w:hAnsi="Times New Roman"/>
                <w:b/>
                <w:sz w:val="22"/>
              </w:rPr>
              <w:t>N?n t?ng tri?n khai</w:t>
            </w:r>
          </w:p>
        </w:tc>
        <w:tc>
          <w:tcPr>
            <w:tcW w:type="dxa" w:w="4896"/>
          </w:tcPr>
          <w:p>
            <w:pPr>
              <w:jc w:val="center"/>
            </w:pPr>
            <w:r/>
            <w:r>
              <w:rPr>
                <w:rFonts w:ascii="Times New Roman" w:hAnsi="Times New Roman"/>
                <w:b w:val="0"/>
                <w:sz w:val="22"/>
              </w:rPr>
              <w:t>Vercel + MongoDB Atlas</w:t>
            </w:r>
          </w:p>
        </w:tc>
      </w:tr>
    </w:tbl>
    <w:p>
      <w:pPr>
        <w:jc w:val="center"/>
      </w:pPr>
      <w:r>
        <w:br/>
        <w:t>N?m h?c: 2025?2026</w:t>
      </w:r>
    </w:p>
    <w:p>
      <w:r>
        <w:br w:type="page"/>
      </w:r>
    </w:p>
    <w:p>
      <w:pPr>
        <w:pStyle w:val="Heading1"/>
      </w:pPr>
      <w:r>
        <w:t>M?C L?C N?I DUNG</w:t>
      </w:r>
    </w:p>
    <w:p>
      <w:r>
        <w:t>1. Gi?i thi?u ?? t?i</w:t>
      </w:r>
    </w:p>
    <w:p>
      <w:r>
        <w:t>2. Th?ng tin c? nh?n h?a v? ki?n tr?c</w:t>
      </w:r>
    </w:p>
    <w:p>
      <w:r>
        <w:t>3. B?o m?t c? s? d? li?u MongoDB Atlas</w:t>
      </w:r>
    </w:p>
    <w:p>
      <w:r>
        <w:t>4. Backend v? ki?n tr?c Stateless</w:t>
      </w:r>
    </w:p>
    <w:p>
      <w:r>
        <w:t>5. Qu?n l? m? ngu?n v? DevOps</w:t>
      </w:r>
    </w:p>
    <w:p>
      <w:r>
        <w:t>6. Tri?n khai tr?n Vercel</w:t>
      </w:r>
    </w:p>
    <w:p>
      <w:r>
        <w:t>7. Ki?m th? h? th?ng</w:t>
      </w:r>
    </w:p>
    <w:p>
      <w:r>
        <w:t>8. K?t lu?n</w:t>
      </w:r>
    </w:p>
    <w:p>
      <w:r>
        <w:t>Ph? l?c: Danh s?ch minh ch?ng c?n ch?n</w:t>
      </w:r>
    </w:p>
    <w:p>
      <w:r>
        <w:br w:type="page"/>
      </w:r>
    </w:p>
    <w:p>
      <w:pPr>
        <w:pStyle w:val="Heading1"/>
      </w:pPr>
      <w:r>
        <w:t>1. GI?I THI?U ?? T?I</w:t>
      </w:r>
    </w:p>
    <w:p>
      <w:r>
        <w:t>C?ng ty c?n ??a m?t ?ng d?ng Web qu?n l? s?ch l?n Internet. H? th?ng ???c thi?t k? theo ba ti?u ch?: b?o m?t ph?n quy?n c? s? d? li?u, kh? n?ng ch?u t?i theo ki?n tr?c Stateless v? quy tr?nh DevOps chu?n. ?ng d?ng s? d?ng Node.js/Express, MongoDB Atlas, Handlebars v? ???c tri?n khai tr?n Vercel.</w:t>
      </w:r>
    </w:p>
    <w:p>
      <w:r>
        <w:t>M?c ti?u c?a b?i l?m:</w:t>
      </w:r>
    </w:p>
    <w:p>
      <w:pPr>
        <w:pStyle w:val="ListBullet"/>
      </w:pPr>
      <w:r>
        <w:t>T?ch lu?ng ??c v? ghi b?ng hai t?i kho?n MongoDB ??c l?p.</w:t>
      </w:r>
    </w:p>
    <w:p>
      <w:pPr>
        <w:pStyle w:val="ListBullet"/>
      </w:pPr>
      <w:r>
        <w:t>L?u Session t?p trung tr?n MongoDB Atlas thay v? RAM m?y ch?.</w:t>
      </w:r>
    </w:p>
    <w:p>
      <w:pPr>
        <w:pStyle w:val="ListBullet"/>
      </w:pPr>
      <w:r>
        <w:t>?p d?ng m? s?n ph?m theo ti?n t? MSSV v? t?nh VAT ??ng.</w:t>
      </w:r>
    </w:p>
    <w:p>
      <w:pPr>
        <w:pStyle w:val="ListBullet"/>
      </w:pPr>
      <w:r>
        <w:t>Qu?n l? m? ngu?n b?ng Git v?i hai nh?nh t?nh n?ng v? Merge Node.</w:t>
      </w:r>
    </w:p>
    <w:p>
      <w:pPr>
        <w:pStyle w:val="ListBullet"/>
      </w:pPr>
      <w:r>
        <w:t>??a ?ng d?ng l?n GitHub Private v? tri?n khai tr?c tuy?n b?ng Vercel.</w:t>
      </w:r>
    </w:p>
    <w:p>
      <w:pPr>
        <w:pStyle w:val="Heading1"/>
      </w:pPr>
      <w:r>
        <w:t>2. TH?NG TIN C? NH?N H?A V? KI?N TR?C</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jc w:val="center"/>
            </w:pPr>
            <w:r/>
            <w:r>
              <w:rPr>
                <w:rFonts w:ascii="Times New Roman" w:hAnsi="Times New Roman"/>
                <w:b/>
                <w:sz w:val="22"/>
              </w:rPr>
              <w:t>H? t?n</w:t>
            </w:r>
          </w:p>
        </w:tc>
        <w:tc>
          <w:tcPr>
            <w:tcW w:type="dxa" w:w="4896"/>
          </w:tcPr>
          <w:p>
            <w:pPr>
              <w:jc w:val="center"/>
            </w:pPr>
            <w:r/>
            <w:r>
              <w:rPr>
                <w:rFonts w:ascii="Times New Roman" w:hAnsi="Times New Roman"/>
                <w:b w:val="0"/>
                <w:sz w:val="22"/>
              </w:rPr>
              <w:t>L? Nh?t Huy</w:t>
            </w:r>
          </w:p>
        </w:tc>
      </w:tr>
      <w:tr>
        <w:tc>
          <w:tcPr>
            <w:tcW w:type="dxa" w:w="4896"/>
            <w:shd w:fill="D9EAF7"/>
          </w:tcPr>
          <w:p>
            <w:pPr>
              <w:jc w:val="center"/>
            </w:pPr>
            <w:r/>
            <w:r>
              <w:rPr>
                <w:rFonts w:ascii="Times New Roman" w:hAnsi="Times New Roman"/>
                <w:b/>
                <w:sz w:val="22"/>
              </w:rPr>
              <w:t>MSSV</w:t>
            </w:r>
          </w:p>
        </w:tc>
        <w:tc>
          <w:tcPr>
            <w:tcW w:type="dxa" w:w="4896"/>
          </w:tcPr>
          <w:p>
            <w:pPr>
              <w:jc w:val="center"/>
            </w:pPr>
            <w:r/>
            <w:r>
              <w:rPr>
                <w:rFonts w:ascii="Times New Roman" w:hAnsi="Times New Roman"/>
                <w:b w:val="0"/>
                <w:sz w:val="22"/>
              </w:rPr>
              <w:t>23IT102</w:t>
            </w:r>
          </w:p>
        </w:tc>
      </w:tr>
      <w:tr>
        <w:tc>
          <w:tcPr>
            <w:tcW w:type="dxa" w:w="4896"/>
            <w:shd w:fill="D9EAF7"/>
          </w:tcPr>
          <w:p>
            <w:pPr>
              <w:jc w:val="center"/>
            </w:pPr>
            <w:r/>
            <w:r>
              <w:rPr>
                <w:rFonts w:ascii="Times New Roman" w:hAnsi="Times New Roman"/>
                <w:b/>
                <w:sz w:val="22"/>
              </w:rPr>
              <w:t>L?p</w:t>
            </w:r>
          </w:p>
        </w:tc>
        <w:tc>
          <w:tcPr>
            <w:tcW w:type="dxa" w:w="4896"/>
          </w:tcPr>
          <w:p>
            <w:pPr>
              <w:jc w:val="center"/>
            </w:pPr>
            <w:r/>
            <w:r>
              <w:rPr>
                <w:rFonts w:ascii="Times New Roman" w:hAnsi="Times New Roman"/>
                <w:b w:val="0"/>
                <w:sz w:val="22"/>
              </w:rPr>
              <w:t>23SE2</w:t>
            </w:r>
          </w:p>
        </w:tc>
      </w:tr>
      <w:tr>
        <w:tc>
          <w:tcPr>
            <w:tcW w:type="dxa" w:w="4896"/>
            <w:shd w:fill="D9EAF7"/>
          </w:tcPr>
          <w:p>
            <w:pPr>
              <w:jc w:val="center"/>
            </w:pPr>
            <w:r/>
            <w:r>
              <w:rPr>
                <w:rFonts w:ascii="Times New Roman" w:hAnsi="Times New Roman"/>
                <w:b/>
                <w:sz w:val="22"/>
              </w:rPr>
              <w:t>Ti?n t? m? s?n ph?m</w:t>
            </w:r>
          </w:p>
        </w:tc>
        <w:tc>
          <w:tcPr>
            <w:tcW w:type="dxa" w:w="4896"/>
          </w:tcPr>
          <w:p>
            <w:pPr>
              <w:jc w:val="center"/>
            </w:pPr>
            <w:r/>
            <w:r>
              <w:rPr>
                <w:rFonts w:ascii="Times New Roman" w:hAnsi="Times New Roman"/>
                <w:b w:val="0"/>
                <w:sz w:val="22"/>
              </w:rPr>
              <w:t>102</w:t>
            </w:r>
          </w:p>
        </w:tc>
      </w:tr>
      <w:tr>
        <w:tc>
          <w:tcPr>
            <w:tcW w:type="dxa" w:w="4896"/>
            <w:shd w:fill="D9EAF7"/>
          </w:tcPr>
          <w:p>
            <w:pPr>
              <w:jc w:val="center"/>
            </w:pPr>
            <w:r/>
            <w:r>
              <w:rPr>
                <w:rFonts w:ascii="Times New Roman" w:hAnsi="Times New Roman"/>
                <w:b/>
                <w:sz w:val="22"/>
              </w:rPr>
              <w:t>VAT</w:t>
            </w:r>
          </w:p>
        </w:tc>
        <w:tc>
          <w:tcPr>
            <w:tcW w:type="dxa" w:w="4896"/>
          </w:tcPr>
          <w:p>
            <w:pPr>
              <w:jc w:val="center"/>
            </w:pPr>
            <w:r/>
            <w:r>
              <w:rPr>
                <w:rFonts w:ascii="Times New Roman" w:hAnsi="Times New Roman"/>
                <w:b w:val="0"/>
                <w:sz w:val="22"/>
              </w:rPr>
              <w:t>(2 + 5)% = 7%</w:t>
            </w:r>
          </w:p>
        </w:tc>
      </w:tr>
    </w:tbl>
    <w:p>
      <w:r>
        <w:br/>
        <w:t>Ki?n tr?c t?ng qu?t:</w:t>
      </w:r>
    </w:p>
    <w:p>
      <w:r>
        <w:t>Client ? Vercel Serverless Function (Express) ? MongoDB Atlas DB_23IT102. Lu?ng GET /books s? d?ng user hydrex (Read). Lu?ng POST /books s? d?ng user heli (Read/Write hi?n c?). Session Store s? d?ng MongoDB Atlas th?ng qua connect-mongo.</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1. S? ?? ki?n tr?c h? th?ng (ch?n ?nh s? ?? t? v? ho?c ?nh minh h?a)</w:t>
            </w:r>
          </w:p>
        </w:tc>
      </w:tr>
    </w:tbl>
    <w:p/>
    <w:p>
      <w:pPr>
        <w:pStyle w:val="Heading1"/>
      </w:pPr>
      <w:r>
        <w:t>3. B?O M?T C? S? D? LI?U MONGODB ATLAS</w:t>
      </w:r>
    </w:p>
    <w:p>
      <w:pPr>
        <w:pStyle w:val="Heading2"/>
      </w:pPr>
      <w:r>
        <w:t>3.1. Database v? collection</w:t>
      </w:r>
    </w:p>
    <w:p>
      <w:r>
        <w:t>Database ???c s? d?ng l? DB_23IT102. Collection ch?nh c?a ?ng d?ng l? books; collection sessions ???c connect-mongo t?o ?? l?u phi?n l?m vi?c. Collection user c? s?n trong Atlas kh?ng ???c s? d?ng cho d? li?u s?ch.</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2. MongoDB Atlas hi?n th? DB_23IT102 v? collection books</w:t>
            </w:r>
          </w:p>
        </w:tc>
      </w:tr>
    </w:tbl>
    <w:p/>
    <w:p>
      <w:pPr>
        <w:pStyle w:val="Heading2"/>
      </w:pPr>
      <w:r>
        <w:t>3.2. T?i kho?n v? ph?n quy?n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pPr>
              <w:jc w:val="center"/>
            </w:pPr>
            <w:r/>
            <w:r>
              <w:rPr>
                <w:rFonts w:ascii="Times New Roman" w:hAnsi="Times New Roman"/>
                <w:b/>
                <w:sz w:val="22"/>
              </w:rPr>
              <w:t>T?i kho?n</w:t>
            </w:r>
          </w:p>
        </w:tc>
        <w:tc>
          <w:tcPr>
            <w:tcW w:type="dxa" w:w="3264"/>
            <w:shd w:fill="D9EAF7"/>
          </w:tcPr>
          <w:p>
            <w:pPr>
              <w:jc w:val="center"/>
            </w:pPr>
            <w:r/>
            <w:r>
              <w:rPr>
                <w:rFonts w:ascii="Times New Roman" w:hAnsi="Times New Roman"/>
                <w:b/>
                <w:sz w:val="22"/>
              </w:rPr>
              <w:t>Quy?n s? d?ng</w:t>
            </w:r>
          </w:p>
        </w:tc>
        <w:tc>
          <w:tcPr>
            <w:tcW w:type="dxa" w:w="3264"/>
            <w:shd w:fill="D9EAF7"/>
          </w:tcPr>
          <w:p>
            <w:pPr>
              <w:jc w:val="center"/>
            </w:pPr>
            <w:r/>
            <w:r>
              <w:rPr>
                <w:rFonts w:ascii="Times New Roman" w:hAnsi="Times New Roman"/>
                <w:b/>
                <w:sz w:val="22"/>
              </w:rPr>
              <w:t>M?c ??ch</w:t>
            </w:r>
          </w:p>
        </w:tc>
      </w:tr>
      <w:tr>
        <w:tc>
          <w:tcPr>
            <w:tcW w:type="dxa" w:w="3264"/>
          </w:tcPr>
          <w:p>
            <w:pPr>
              <w:jc w:val="center"/>
            </w:pPr>
            <w:r/>
            <w:r>
              <w:rPr>
                <w:rFonts w:ascii="Times New Roman" w:hAnsi="Times New Roman"/>
                <w:b w:val="0"/>
                <w:sz w:val="22"/>
              </w:rPr>
              <w:t>hydrex</w:t>
            </w:r>
          </w:p>
        </w:tc>
        <w:tc>
          <w:tcPr>
            <w:tcW w:type="dxa" w:w="3264"/>
          </w:tcPr>
          <w:p>
            <w:pPr>
              <w:jc w:val="center"/>
            </w:pPr>
            <w:r/>
            <w:r>
              <w:rPr>
                <w:rFonts w:ascii="Times New Roman" w:hAnsi="Times New Roman"/>
                <w:b w:val="0"/>
                <w:sz w:val="22"/>
              </w:rPr>
              <w:t>Read</w:t>
            </w:r>
          </w:p>
        </w:tc>
        <w:tc>
          <w:tcPr>
            <w:tcW w:type="dxa" w:w="3264"/>
          </w:tcPr>
          <w:p>
            <w:pPr>
              <w:jc w:val="center"/>
            </w:pPr>
            <w:r/>
            <w:r>
              <w:rPr>
                <w:rFonts w:ascii="Times New Roman" w:hAnsi="Times New Roman"/>
                <w:b w:val="0"/>
                <w:sz w:val="22"/>
              </w:rPr>
              <w:t>??c danh s?ch s?ch</w:t>
            </w:r>
          </w:p>
        </w:tc>
      </w:tr>
      <w:tr>
        <w:tc>
          <w:tcPr>
            <w:tcW w:type="dxa" w:w="3264"/>
          </w:tcPr>
          <w:p>
            <w:pPr>
              <w:jc w:val="center"/>
            </w:pPr>
            <w:r/>
            <w:r>
              <w:rPr>
                <w:rFonts w:ascii="Times New Roman" w:hAnsi="Times New Roman"/>
                <w:b w:val="0"/>
                <w:sz w:val="22"/>
              </w:rPr>
              <w:t>heli</w:t>
            </w:r>
          </w:p>
        </w:tc>
        <w:tc>
          <w:tcPr>
            <w:tcW w:type="dxa" w:w="3264"/>
          </w:tcPr>
          <w:p>
            <w:pPr>
              <w:jc w:val="center"/>
            </w:pPr>
            <w:r/>
            <w:r>
              <w:rPr>
                <w:rFonts w:ascii="Times New Roman" w:hAnsi="Times New Roman"/>
                <w:b w:val="0"/>
                <w:sz w:val="22"/>
              </w:rPr>
              <w:t>Read and write</w:t>
            </w:r>
          </w:p>
        </w:tc>
        <w:tc>
          <w:tcPr>
            <w:tcW w:type="dxa" w:w="3264"/>
          </w:tcPr>
          <w:p>
            <w:pPr>
              <w:jc w:val="center"/>
            </w:pPr>
            <w:r/>
            <w:r>
              <w:rPr>
                <w:rFonts w:ascii="Times New Roman" w:hAnsi="Times New Roman"/>
                <w:b w:val="0"/>
                <w:sz w:val="22"/>
              </w:rPr>
              <w:t>Th?m s?ch v? Session Store</w:t>
            </w:r>
          </w:p>
        </w:tc>
      </w:tr>
    </w:tbl>
    <w:p>
      <w:r>
        <w:t>L?u ?: MongoDB built-in role Read and write bao g?m c? ??c v? ghi. Trong ?ng d?ng, t?i kho?n heli ch? ???c g?i trong lu?ng ghi v? l?u Session; t?i kho?n hydrex ???c d?ng ri?ng cho lu?ng ??c. URI v? m?t kh?u kh?ng ???c ??a l?n GitHub.</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3. MongoDB Atlas Database Access hi?n th? hai user v? quy?n t??ng ?ng</w:t>
            </w:r>
          </w:p>
        </w:tc>
      </w:tr>
    </w:tbl>
    <w:p/>
    <w:p>
      <w:pPr>
        <w:pStyle w:val="Heading1"/>
      </w:pPr>
      <w:r>
        <w:t>4. BACKEND V? KI?N TR?C STATELESS</w:t>
      </w:r>
    </w:p>
    <w:p>
      <w:pPr>
        <w:pStyle w:val="Heading2"/>
      </w:pPr>
      <w:r>
        <w:t>4.1. T?ch k?t n?i Read/Write</w:t>
      </w:r>
    </w:p>
    <w:p>
      <w:r>
        <w:t>?ng d?ng s? d?ng mongoose.createConnection() hai l?n ?? t?o hai k?t n?i ??c l?p. Model ReadBook g?n v?i k?t n?i hydrex v? ch? ph?c v? ReadBook.find(). Model WriteBook g?n v?i k?t n?i heli v? ph?c v? WriteBook.create().</w:t>
      </w:r>
    </w:p>
    <w:p>
      <w:r>
        <w:t>C?c file li?n quan: src/config/database.js v? src/models/bookModel.js.</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4. M? ngu?n t?o hai k?t n?i Read v? Write</w:t>
            </w:r>
          </w:p>
        </w:tc>
      </w:tr>
    </w:tbl>
    <w:p/>
    <w:p>
      <w:pPr>
        <w:pStyle w:val="Heading2"/>
      </w:pPr>
      <w:r>
        <w:t>4.2. Session t?p trung</w:t>
      </w:r>
    </w:p>
    <w:p>
      <w:r>
        <w:t>Session ???c c?u h?nh b?ng express-session v? connect-mongo. D? li?u Session ???c l?u v?o collection sessions tr?n MongoDB Atlas. M?y ch? Vercel kh?ng l?u Session trong RAM, gi?p request c? th? ???c x? l? b?i c?c instance kh?c nhau.</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5. M? ngu?n connect-mongo v? collection sessions tr?n Atlas</w:t>
            </w:r>
          </w:p>
        </w:tc>
      </w:tr>
    </w:tbl>
    <w:p/>
    <w:p>
      <w:pPr>
        <w:pStyle w:val="Heading2"/>
      </w:pPr>
      <w:r>
        <w:t>4.3. Thu?t to?n c? nh?n h?a</w:t>
      </w:r>
    </w:p>
    <w:p>
      <w:r>
        <w:t>V?i MSSV 23IT102, ti?n t? b?t bu?c c?a m? s?n ph?m l? 102. Middleware t? ch?i request n?u productCode kh?ng b?t ??u b?ng 102. VAT ???c t?nh ??ng b?ng ch? s? cu?i MSSV c?ng 5: 2 + 5 = 7%. Gi? sau thu? = gi? tr??c thu? ? (1 + 7/100).</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6. Giao di?n th?m s?ch v? k?t qu? t?nh gi? sau thu?</w:t>
            </w:r>
          </w:p>
        </w:tc>
      </w:tr>
    </w:tbl>
    <w:p/>
    <w:p>
      <w:pPr>
        <w:pStyle w:val="Heading1"/>
      </w:pPr>
      <w:r>
        <w:t>5. QU?N L? M? NGU?N V? DEVOPS</w:t>
      </w:r>
    </w:p>
    <w:p>
      <w:r>
        <w:t>Repository GitHub: https://github.com/LeNhatHuyHyDrex/GiuaKi-DienToanDamMay-23IT102</w:t>
      </w:r>
    </w:p>
    <w:p>
      <w:r>
        <w:t>C?c nh?nh t?nh n?ng:</w:t>
      </w:r>
    </w:p>
    <w:p>
      <w:pPr>
        <w:pStyle w:val="ListBullet"/>
      </w:pPr>
      <w:r>
        <w:t>feature/database: c?u h?nh k?t n?i MongoDB Read/Write v? Model.</w:t>
      </w:r>
    </w:p>
    <w:p>
      <w:pPr>
        <w:pStyle w:val="ListBullet"/>
      </w:pPr>
      <w:r>
        <w:t>feature/session: c?u h?nh Session Store v? logic ?ng d?ng.</w:t>
      </w:r>
    </w:p>
    <w:p>
      <w:pPr>
        <w:pStyle w:val="ListBullet"/>
      </w:pPr>
      <w:r>
        <w:t>main: nh?nh t?ch h?p sau khi merge hai t?nh n?ng b?ng --no-ff.</w:t>
      </w:r>
    </w:p>
    <w:p>
      <w:r>
        <w:t>C?c file nh?y c?m node_modules/, .env, file log v? PDF ?? b?i ???c lo?i kh?i repository b?ng .gitignore. File .env.example ch? ch?a t?n bi?n m?i tr??ng, kh?ng ch?a m?t kh?u th?t.</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7. GitHub repository ? ch? ?? Private v? c?c file ?? upload</w:t>
            </w:r>
          </w:p>
        </w:tc>
      </w:tr>
    </w:tbl>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8. git log --graph th? hi?n hai Merge Node</w:t>
            </w:r>
          </w:p>
        </w:tc>
      </w:tr>
    </w:tbl>
    <w:p/>
    <w:p>
      <w:pPr>
        <w:pStyle w:val="Heading1"/>
      </w:pPr>
      <w:r>
        <w:t>6. TRI?N KHAI TR?N VERCEL</w:t>
      </w:r>
    </w:p>
    <w:p>
      <w:r>
        <w:t>?ng d?ng ???c tri?n khai tr?n Vercel theo m? h?nh serverless. File vercel.json ??nh tuy?n request v? src/app.js. C?c chu?i k?t n?i MongoDB ???c c?u h?nh b?ng Environment Variables tr?n Vercel, kh?ng vi?t tr?c ti?p trong m? ngu?n.</w:t>
      </w:r>
    </w:p>
    <w:p>
      <w:r>
        <w:t>C?c bi?n m?i tr??ng c?n c?u h?nh: MSSV, FULL_NAME, CLASS_NAME, NODE_ENV, MONGODB_READ_URI, MONGODB_WRITE_URI, MONGODB_SESSION_URI v? SESSION_SECRET. Sau khi th?m bi?n, c?n Redeploy project.</w:t>
      </w:r>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9. Vercel Project Settings v? Environment Variables (che m?t kh?u tr??c khi ch?p)</w:t>
            </w:r>
          </w:p>
        </w:tc>
      </w:tr>
    </w:tbl>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10. URL ?ng d?ng ch?y th?c t? tr?n Vercel</w:t>
            </w:r>
          </w:p>
        </w:tc>
      </w:tr>
    </w:tbl>
    <w:p/>
    <w:p>
      <w:pPr>
        <w:pStyle w:val="Heading1"/>
      </w:pPr>
      <w:r>
        <w:t>7. KI?M TH? H? TH?NG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pPr>
              <w:jc w:val="center"/>
            </w:pPr>
            <w:r/>
            <w:r>
              <w:rPr>
                <w:rFonts w:ascii="Times New Roman" w:hAnsi="Times New Roman"/>
                <w:b/>
                <w:sz w:val="22"/>
              </w:rPr>
              <w:t>STT</w:t>
            </w:r>
          </w:p>
        </w:tc>
        <w:tc>
          <w:tcPr>
            <w:tcW w:type="dxa" w:w="2448"/>
            <w:shd w:fill="D9EAF7"/>
          </w:tcPr>
          <w:p>
            <w:pPr>
              <w:jc w:val="center"/>
            </w:pPr>
            <w:r/>
            <w:r>
              <w:rPr>
                <w:rFonts w:ascii="Times New Roman" w:hAnsi="Times New Roman"/>
                <w:b/>
                <w:sz w:val="22"/>
              </w:rPr>
              <w:t>Tr??ng h?p</w:t>
            </w:r>
          </w:p>
        </w:tc>
        <w:tc>
          <w:tcPr>
            <w:tcW w:type="dxa" w:w="2448"/>
            <w:shd w:fill="D9EAF7"/>
          </w:tcPr>
          <w:p>
            <w:pPr>
              <w:jc w:val="center"/>
            </w:pPr>
            <w:r/>
            <w:r>
              <w:rPr>
                <w:rFonts w:ascii="Times New Roman" w:hAnsi="Times New Roman"/>
                <w:b/>
                <w:sz w:val="22"/>
              </w:rPr>
              <w:t>D? li?u/K?t qu? mong ??i</w:t>
            </w:r>
          </w:p>
        </w:tc>
        <w:tc>
          <w:tcPr>
            <w:tcW w:type="dxa" w:w="2448"/>
            <w:shd w:fill="D9EAF7"/>
          </w:tcPr>
          <w:p>
            <w:pPr>
              <w:jc w:val="center"/>
            </w:pPr>
            <w:r/>
            <w:r>
              <w:rPr>
                <w:rFonts w:ascii="Times New Roman" w:hAnsi="Times New Roman"/>
                <w:b/>
                <w:sz w:val="22"/>
              </w:rPr>
              <w:t>K?t qu?</w:t>
            </w:r>
          </w:p>
        </w:tc>
      </w:tr>
      <w:tr>
        <w:tc>
          <w:tcPr>
            <w:tcW w:type="dxa" w:w="2448"/>
          </w:tcPr>
          <w:p>
            <w:pPr>
              <w:jc w:val="center"/>
            </w:pPr>
            <w:r/>
            <w:r>
              <w:rPr>
                <w:rFonts w:ascii="Times New Roman" w:hAnsi="Times New Roman"/>
                <w:b w:val="0"/>
                <w:sz w:val="22"/>
              </w:rPr>
              <w:t>1</w:t>
            </w:r>
          </w:p>
        </w:tc>
        <w:tc>
          <w:tcPr>
            <w:tcW w:type="dxa" w:w="2448"/>
          </w:tcPr>
          <w:p>
            <w:pPr>
              <w:jc w:val="center"/>
            </w:pPr>
            <w:r/>
            <w:r>
              <w:rPr>
                <w:rFonts w:ascii="Times New Roman" w:hAnsi="Times New Roman"/>
                <w:b w:val="0"/>
                <w:sz w:val="22"/>
              </w:rPr>
              <w:t>??c danh s?ch</w:t>
            </w:r>
          </w:p>
        </w:tc>
        <w:tc>
          <w:tcPr>
            <w:tcW w:type="dxa" w:w="2448"/>
          </w:tcPr>
          <w:p>
            <w:pPr>
              <w:jc w:val="center"/>
            </w:pPr>
            <w:r/>
            <w:r>
              <w:rPr>
                <w:rFonts w:ascii="Times New Roman" w:hAnsi="Times New Roman"/>
                <w:b w:val="0"/>
                <w:sz w:val="22"/>
              </w:rPr>
              <w:t>GET /books d?ng hydrex</w:t>
            </w:r>
          </w:p>
        </w:tc>
        <w:tc>
          <w:tcPr>
            <w:tcW w:type="dxa" w:w="2448"/>
          </w:tcPr>
          <w:p>
            <w:pPr>
              <w:jc w:val="center"/>
            </w:pPr>
            <w:r/>
            <w:r>
              <w:rPr>
                <w:rFonts w:ascii="Times New Roman" w:hAnsi="Times New Roman"/>
                <w:b w:val="0"/>
                <w:sz w:val="22"/>
              </w:rPr>
              <w:t>??t</w:t>
            </w:r>
          </w:p>
        </w:tc>
      </w:tr>
      <w:tr>
        <w:tc>
          <w:tcPr>
            <w:tcW w:type="dxa" w:w="2448"/>
          </w:tcPr>
          <w:p>
            <w:pPr>
              <w:jc w:val="center"/>
            </w:pPr>
            <w:r/>
            <w:r>
              <w:rPr>
                <w:rFonts w:ascii="Times New Roman" w:hAnsi="Times New Roman"/>
                <w:b w:val="0"/>
                <w:sz w:val="22"/>
              </w:rPr>
              <w:t>2</w:t>
            </w:r>
          </w:p>
        </w:tc>
        <w:tc>
          <w:tcPr>
            <w:tcW w:type="dxa" w:w="2448"/>
          </w:tcPr>
          <w:p>
            <w:pPr>
              <w:jc w:val="center"/>
            </w:pPr>
            <w:r/>
            <w:r>
              <w:rPr>
                <w:rFonts w:ascii="Times New Roman" w:hAnsi="Times New Roman"/>
                <w:b w:val="0"/>
                <w:sz w:val="22"/>
              </w:rPr>
              <w:t>Th?m s?ch h?p l?</w:t>
            </w:r>
          </w:p>
        </w:tc>
        <w:tc>
          <w:tcPr>
            <w:tcW w:type="dxa" w:w="2448"/>
          </w:tcPr>
          <w:p>
            <w:pPr>
              <w:jc w:val="center"/>
            </w:pPr>
            <w:r/>
            <w:r>
              <w:rPr>
                <w:rFonts w:ascii="Times New Roman" w:hAnsi="Times New Roman"/>
                <w:b w:val="0"/>
                <w:sz w:val="22"/>
              </w:rPr>
              <w:t>M? 102001, VAT 7%</w:t>
            </w:r>
          </w:p>
        </w:tc>
        <w:tc>
          <w:tcPr>
            <w:tcW w:type="dxa" w:w="2448"/>
          </w:tcPr>
          <w:p>
            <w:pPr>
              <w:jc w:val="center"/>
            </w:pPr>
            <w:r/>
            <w:r>
              <w:rPr>
                <w:rFonts w:ascii="Times New Roman" w:hAnsi="Times New Roman"/>
                <w:b w:val="0"/>
                <w:sz w:val="22"/>
              </w:rPr>
              <w:t>??t</w:t>
            </w:r>
          </w:p>
        </w:tc>
      </w:tr>
      <w:tr>
        <w:tc>
          <w:tcPr>
            <w:tcW w:type="dxa" w:w="2448"/>
          </w:tcPr>
          <w:p>
            <w:pPr>
              <w:jc w:val="center"/>
            </w:pPr>
            <w:r/>
            <w:r>
              <w:rPr>
                <w:rFonts w:ascii="Times New Roman" w:hAnsi="Times New Roman"/>
                <w:b w:val="0"/>
                <w:sz w:val="22"/>
              </w:rPr>
              <w:t>3</w:t>
            </w:r>
          </w:p>
        </w:tc>
        <w:tc>
          <w:tcPr>
            <w:tcW w:type="dxa" w:w="2448"/>
          </w:tcPr>
          <w:p>
            <w:pPr>
              <w:jc w:val="center"/>
            </w:pPr>
            <w:r/>
            <w:r>
              <w:rPr>
                <w:rFonts w:ascii="Times New Roman" w:hAnsi="Times New Roman"/>
                <w:b w:val="0"/>
                <w:sz w:val="22"/>
              </w:rPr>
              <w:t>M? sai ti?n t?</w:t>
            </w:r>
          </w:p>
        </w:tc>
        <w:tc>
          <w:tcPr>
            <w:tcW w:type="dxa" w:w="2448"/>
          </w:tcPr>
          <w:p>
            <w:pPr>
              <w:jc w:val="center"/>
            </w:pPr>
            <w:r/>
            <w:r>
              <w:rPr>
                <w:rFonts w:ascii="Times New Roman" w:hAnsi="Times New Roman"/>
                <w:b w:val="0"/>
                <w:sz w:val="22"/>
              </w:rPr>
              <w:t>M? 999001 b? t? ch?i</w:t>
            </w:r>
          </w:p>
        </w:tc>
        <w:tc>
          <w:tcPr>
            <w:tcW w:type="dxa" w:w="2448"/>
          </w:tcPr>
          <w:p>
            <w:pPr>
              <w:jc w:val="center"/>
            </w:pPr>
            <w:r/>
            <w:r>
              <w:rPr>
                <w:rFonts w:ascii="Times New Roman" w:hAnsi="Times New Roman"/>
                <w:b w:val="0"/>
                <w:sz w:val="22"/>
              </w:rPr>
              <w:t>??t</w:t>
            </w:r>
          </w:p>
        </w:tc>
      </w:tr>
      <w:tr>
        <w:tc>
          <w:tcPr>
            <w:tcW w:type="dxa" w:w="2448"/>
          </w:tcPr>
          <w:p>
            <w:pPr>
              <w:jc w:val="center"/>
            </w:pPr>
            <w:r/>
            <w:r>
              <w:rPr>
                <w:rFonts w:ascii="Times New Roman" w:hAnsi="Times New Roman"/>
                <w:b w:val="0"/>
                <w:sz w:val="22"/>
              </w:rPr>
              <w:t>4</w:t>
            </w:r>
          </w:p>
        </w:tc>
        <w:tc>
          <w:tcPr>
            <w:tcW w:type="dxa" w:w="2448"/>
          </w:tcPr>
          <w:p>
            <w:pPr>
              <w:jc w:val="center"/>
            </w:pPr>
            <w:r/>
            <w:r>
              <w:rPr>
                <w:rFonts w:ascii="Times New Roman" w:hAnsi="Times New Roman"/>
                <w:b w:val="0"/>
                <w:sz w:val="22"/>
              </w:rPr>
              <w:t>T?nh gi? sau thu?</w:t>
            </w:r>
          </w:p>
        </w:tc>
        <w:tc>
          <w:tcPr>
            <w:tcW w:type="dxa" w:w="2448"/>
          </w:tcPr>
          <w:p>
            <w:pPr>
              <w:jc w:val="center"/>
            </w:pPr>
            <w:r/>
            <w:r>
              <w:rPr>
                <w:rFonts w:ascii="Times New Roman" w:hAnsi="Times New Roman"/>
                <w:b w:val="0"/>
                <w:sz w:val="22"/>
              </w:rPr>
              <w:t>100000 ? 107000</w:t>
            </w:r>
          </w:p>
        </w:tc>
        <w:tc>
          <w:tcPr>
            <w:tcW w:type="dxa" w:w="2448"/>
          </w:tcPr>
          <w:p>
            <w:pPr>
              <w:jc w:val="center"/>
            </w:pPr>
            <w:r/>
            <w:r>
              <w:rPr>
                <w:rFonts w:ascii="Times New Roman" w:hAnsi="Times New Roman"/>
                <w:b w:val="0"/>
                <w:sz w:val="22"/>
              </w:rPr>
              <w:t>??t</w:t>
            </w:r>
          </w:p>
        </w:tc>
      </w:tr>
      <w:tr>
        <w:tc>
          <w:tcPr>
            <w:tcW w:type="dxa" w:w="2448"/>
          </w:tcPr>
          <w:p>
            <w:pPr>
              <w:jc w:val="center"/>
            </w:pPr>
            <w:r/>
            <w:r>
              <w:rPr>
                <w:rFonts w:ascii="Times New Roman" w:hAnsi="Times New Roman"/>
                <w:b w:val="0"/>
                <w:sz w:val="22"/>
              </w:rPr>
              <w:t>5</w:t>
            </w:r>
          </w:p>
        </w:tc>
        <w:tc>
          <w:tcPr>
            <w:tcW w:type="dxa" w:w="2448"/>
          </w:tcPr>
          <w:p>
            <w:pPr>
              <w:jc w:val="center"/>
            </w:pPr>
            <w:r/>
            <w:r>
              <w:rPr>
                <w:rFonts w:ascii="Times New Roman" w:hAnsi="Times New Roman"/>
                <w:b w:val="0"/>
                <w:sz w:val="22"/>
              </w:rPr>
              <w:t>Session</w:t>
            </w:r>
          </w:p>
        </w:tc>
        <w:tc>
          <w:tcPr>
            <w:tcW w:type="dxa" w:w="2448"/>
          </w:tcPr>
          <w:p>
            <w:pPr>
              <w:jc w:val="center"/>
            </w:pPr>
            <w:r/>
            <w:r>
              <w:rPr>
                <w:rFonts w:ascii="Times New Roman" w:hAnsi="Times New Roman"/>
                <w:b w:val="0"/>
                <w:sz w:val="22"/>
              </w:rPr>
              <w:t>Collection sessions tr?n Atlas</w:t>
            </w:r>
          </w:p>
        </w:tc>
        <w:tc>
          <w:tcPr>
            <w:tcW w:type="dxa" w:w="2448"/>
          </w:tcPr>
          <w:p>
            <w:pPr>
              <w:jc w:val="center"/>
            </w:pPr>
            <w:r/>
            <w:r>
              <w:rPr>
                <w:rFonts w:ascii="Times New Roman" w:hAnsi="Times New Roman"/>
                <w:b w:val="0"/>
                <w:sz w:val="22"/>
              </w:rPr>
              <w:t>??t</w:t>
            </w:r>
          </w:p>
        </w:tc>
      </w:tr>
    </w:tbl>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11. K?t qu? ki?m th? m? s?n ph?m sai</w:t>
            </w:r>
          </w:p>
        </w:tc>
      </w:tr>
    </w:tbl>
    <w:p/>
    <w:tbl>
      <w:tblPr>
        <w:tblW w:type="auto" w:w="0"/>
        <w:jc w:val="center"/>
        <w:tblLayout w:type="fixed"/>
        <w:tblLook w:firstColumn="1" w:firstRow="1" w:lastColumn="0" w:lastRow="0" w:noHBand="0" w:noVBand="1" w:val="04A0"/>
      </w:tblPr>
      <w:tblGrid>
        <w:gridCol w:w="9072"/>
      </w:tblGrid>
      <w:tr>
        <w:tc>
          <w:tcPr>
            <w:tcW w:type="dxa" w:w="9072"/>
            <w:vAlign w:val="center"/>
            <w:shd w:fill="F2F2F2"/>
          </w:tcPr>
          <w:p>
            <w:pPr>
              <w:jc w:val="center"/>
            </w:pPr>
            <w:r>
              <w:rPr>
                <w:i/>
                <w:color w:val="646464"/>
                <w:sz w:val="22"/>
              </w:rPr>
              <w:t>[ D?N ?NH MINH CH?NG T?I ??Y ]</w:t>
              <w:br/>
              <w:t>H?nh 12. K?t qu? ki?m th? hi?n th? VAT v? Footer</w:t>
            </w:r>
          </w:p>
        </w:tc>
      </w:tr>
    </w:tbl>
    <w:p/>
    <w:p>
      <w:pPr>
        <w:pStyle w:val="Heading1"/>
      </w:pPr>
      <w:r>
        <w:t>8. K?T LU?N</w:t>
      </w:r>
    </w:p>
    <w:p>
      <w:r>
        <w:t>B?i l?m ?? x?y d?ng ???c ?ng d?ng qu?n l? s?ch v?i k?t n?i MongoDB Atlas, ph?n t?ch lu?ng ??c/ghi, l?u Session t?p trung, ki?m tra m? s?n ph?m theo MSSV v? t?nh VAT ??ng. M? ngu?n ???c qu?n l? b?ng Git v?i hai nh?nh t?nh n?ng v? Merge Node, ??ng th?i ???c chu?n b? ?? tri?n khai tr?n Vercel b?ng Environment Variables.</w:t>
      </w:r>
    </w:p>
    <w:p>
      <w:r>
        <w:t>H??ng ph?t tri?n: b? sung ??ng nh?p, ph?n quy?n ng??i d?ng ? t?ng ?ng d?ng, Custom Role ch? cho ph?p insert, c?p nh?t/x?a s?ch v? th?m ki?m th? t? ??ng.</w:t>
      </w:r>
    </w:p>
    <w:p>
      <w:pPr>
        <w:pStyle w:val="Heading1"/>
      </w:pPr>
      <w:r>
        <w:t>PH? L?C: DANH S?CH MINH CH?NG C?N CH?N</w:t>
      </w:r>
    </w:p>
    <w:p>
      <w:pPr>
        <w:pStyle w:val="ListBullet"/>
      </w:pPr>
      <w:r>
        <w:t>MongoDB Atlas: DB_23IT102 v? collection books.</w:t>
      </w:r>
    </w:p>
    <w:p>
      <w:pPr>
        <w:pStyle w:val="ListBullet"/>
      </w:pPr>
      <w:r>
        <w:t>Database Access: user hydrex v? heli, che th?ng tin nh?y c?m.</w:t>
      </w:r>
    </w:p>
    <w:p>
      <w:pPr>
        <w:pStyle w:val="ListBullet"/>
      </w:pPr>
      <w:r>
        <w:t>M? ngu?n database.js v? bookModel.js.</w:t>
      </w:r>
    </w:p>
    <w:p>
      <w:pPr>
        <w:pStyle w:val="ListBullet"/>
      </w:pPr>
      <w:r>
        <w:t>M? ngu?n session.js v? collection sessions.</w:t>
      </w:r>
    </w:p>
    <w:p>
      <w:pPr>
        <w:pStyle w:val="ListBullet"/>
      </w:pPr>
      <w:r>
        <w:t>Form th?m s?ch v?i m? h?p l? v? gi? sau VAT.</w:t>
      </w:r>
    </w:p>
    <w:p>
      <w:pPr>
        <w:pStyle w:val="ListBullet"/>
      </w:pPr>
      <w:r>
        <w:t>Form t? ch?i m? kh?ng b?t ??u b?ng 102.</w:t>
      </w:r>
    </w:p>
    <w:p>
      <w:pPr>
        <w:pStyle w:val="ListBullet"/>
      </w:pPr>
      <w:r>
        <w:t>GitHub Private repository.</w:t>
      </w:r>
    </w:p>
    <w:p>
      <w:pPr>
        <w:pStyle w:val="ListBullet"/>
      </w:pPr>
      <w:r>
        <w:t>git log --graph c? hai Merge Node.</w:t>
      </w:r>
    </w:p>
    <w:p>
      <w:pPr>
        <w:pStyle w:val="ListBullet"/>
      </w:pPr>
      <w:r>
        <w:t>Vercel Environment Variables, ph?i che password/URI trong b?o c?o c?ng khai.</w:t>
      </w:r>
    </w:p>
    <w:p>
      <w:pPr>
        <w:pStyle w:val="ListBullet"/>
      </w:pPr>
      <w:r>
        <w:t>URL app ?? deploy tr?n Vercel.</w:t>
      </w:r>
    </w:p>
    <w:p>
      <w:r>
        <w:br/>
        <w:t>Ghi ch? b?o m?t: Kh?ng ch?n m?t kh?u MongoDB, SESSION_SECRET ho?c URI c? m?t kh?u r? v?o b?o c?o. Khi ch?p ?nh Environment Variables, h?y che gi? tr?.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